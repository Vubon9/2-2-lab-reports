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D4A4" w14:textId="77777777" w:rsidR="00FB4FA1" w:rsidRDefault="00000000">
      <w:pPr>
        <w:spacing w:after="40"/>
        <w:jc w:val="center"/>
      </w:pPr>
      <w:r>
        <w:rPr>
          <w:b/>
          <w:color w:val="1A365D"/>
          <w:sz w:val="44"/>
        </w:rPr>
        <w:t>FAHIM FAISAL PATHAN</w:t>
      </w:r>
    </w:p>
    <w:p w14:paraId="4D7F8473" w14:textId="77777777" w:rsidR="00FB4FA1" w:rsidRDefault="00000000">
      <w:pPr>
        <w:spacing w:after="320"/>
        <w:jc w:val="center"/>
      </w:pPr>
      <w:r>
        <w:rPr>
          <w:color w:val="4A5568"/>
          <w:sz w:val="19"/>
        </w:rPr>
        <w:t>Jamalpur Tennis Club Mor, Dewanpara, Jamalpur Sadar, Jamalpur, Bangladesh</w:t>
      </w:r>
      <w:r>
        <w:rPr>
          <w:color w:val="4A5568"/>
          <w:sz w:val="19"/>
        </w:rPr>
        <w:br/>
        <w:t>Phone: +8801940906800  |  Email: vubon2005@gmail.com  |  GitHub: github.com/Vubon9</w:t>
      </w:r>
    </w:p>
    <w:p w14:paraId="300906B2" w14:textId="77777777" w:rsidR="00FB4FA1" w:rsidRDefault="00000000">
      <w:pPr>
        <w:keepNext/>
        <w:pBdr>
          <w:bottom w:val="single" w:sz="12" w:space="4" w:color="1A365D"/>
        </w:pBdr>
        <w:spacing w:before="240" w:after="80"/>
      </w:pPr>
      <w:r>
        <w:rPr>
          <w:b/>
          <w:color w:val="1A365D"/>
          <w:sz w:val="24"/>
        </w:rPr>
        <w:t>CAREER OBJECTIVE</w:t>
      </w:r>
    </w:p>
    <w:p w14:paraId="6552A91D" w14:textId="77777777" w:rsidR="00FB4FA1" w:rsidRDefault="00000000">
      <w:pPr>
        <w:spacing w:after="160"/>
      </w:pPr>
      <w:r>
        <w:t>A dedicated and enthusiastic Computer Science and Engineering student with a strong interest in software development, robotics, artificial intelligence, and database management. Seeking opportunities to apply technical knowledge and develop professional skills through practical experience and challenging projects.</w:t>
      </w:r>
    </w:p>
    <w:p w14:paraId="2F2E9E32" w14:textId="77777777" w:rsidR="00FB4FA1" w:rsidRDefault="00000000">
      <w:pPr>
        <w:keepNext/>
        <w:pBdr>
          <w:bottom w:val="single" w:sz="12" w:space="4" w:color="1A365D"/>
        </w:pBdr>
        <w:spacing w:before="240" w:after="80"/>
      </w:pPr>
      <w:r>
        <w:rPr>
          <w:b/>
          <w:color w:val="1A365D"/>
          <w:sz w:val="24"/>
        </w:rPr>
        <w:t>EDUCATION</w:t>
      </w:r>
    </w:p>
    <w:p w14:paraId="2A77A3C8" w14:textId="77777777" w:rsidR="00FB4FA1" w:rsidRDefault="00000000">
      <w:pPr>
        <w:spacing w:after="40"/>
      </w:pPr>
      <w:r>
        <w:rPr>
          <w:b/>
        </w:rPr>
        <w:t>B.Sc. in Computer Science &amp; Engineering (CSE)</w:t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  <w:t>2024 – Present</w:t>
      </w:r>
    </w:p>
    <w:p w14:paraId="4AD2EB4D" w14:textId="77777777" w:rsidR="00FB4FA1" w:rsidRDefault="00000000">
      <w:pPr>
        <w:spacing w:after="80"/>
      </w:pPr>
      <w:r>
        <w:rPr>
          <w:i/>
          <w:color w:val="4A5568"/>
        </w:rPr>
        <w:t>Bangladesh Army International University of Science and Technology (BAIUST)</w:t>
      </w:r>
    </w:p>
    <w:p w14:paraId="1899B2EE" w14:textId="77777777" w:rsidR="00FB4FA1" w:rsidRDefault="00000000">
      <w:pPr>
        <w:spacing w:after="160"/>
        <w:ind w:left="288"/>
      </w:pPr>
      <w:r>
        <w:rPr>
          <w:b/>
        </w:rPr>
        <w:t xml:space="preserve">• Current Status: </w:t>
      </w:r>
      <w:r>
        <w:t>Undergraduate Student (Level 2, Term 1)</w:t>
      </w:r>
      <w:r>
        <w:br/>
      </w:r>
      <w:r>
        <w:rPr>
          <w:b/>
        </w:rPr>
        <w:t xml:space="preserve">• Academic Standing: </w:t>
      </w:r>
      <w:r>
        <w:t>Current CGPA 3.70 / 4.00</w:t>
      </w:r>
    </w:p>
    <w:p w14:paraId="5B7212A6" w14:textId="77777777" w:rsidR="00FB4FA1" w:rsidRDefault="00000000">
      <w:pPr>
        <w:spacing w:after="40"/>
      </w:pPr>
      <w:r>
        <w:rPr>
          <w:b/>
        </w:rPr>
        <w:t>Higher Secondary Certificate (HSC)</w:t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  <w:t>Passing Year: 2023</w:t>
      </w:r>
    </w:p>
    <w:p w14:paraId="4242615E" w14:textId="77777777" w:rsidR="00FB4FA1" w:rsidRDefault="00000000">
      <w:pPr>
        <w:spacing w:after="80"/>
      </w:pPr>
      <w:r>
        <w:rPr>
          <w:i/>
          <w:color w:val="4A5568"/>
        </w:rPr>
        <w:t>Ashek Mahmud College</w:t>
      </w:r>
    </w:p>
    <w:p w14:paraId="079E1EAE" w14:textId="77777777" w:rsidR="00FB4FA1" w:rsidRDefault="00000000">
      <w:pPr>
        <w:spacing w:after="160"/>
        <w:ind w:left="288"/>
      </w:pPr>
      <w:r>
        <w:rPr>
          <w:b/>
        </w:rPr>
        <w:t xml:space="preserve">• Group: </w:t>
      </w:r>
      <w:r>
        <w:t xml:space="preserve">Science    </w:t>
      </w:r>
      <w:r>
        <w:rPr>
          <w:b/>
        </w:rPr>
        <w:t xml:space="preserve">• Medium: </w:t>
      </w:r>
      <w:r>
        <w:t xml:space="preserve">Bangla Version    </w:t>
      </w:r>
      <w:r>
        <w:rPr>
          <w:b/>
        </w:rPr>
        <w:t xml:space="preserve">• Result: </w:t>
      </w:r>
      <w:r>
        <w:t>GPA 4.45 / 5.00</w:t>
      </w:r>
    </w:p>
    <w:p w14:paraId="580BB048" w14:textId="77777777" w:rsidR="00FB4FA1" w:rsidRDefault="00000000">
      <w:pPr>
        <w:spacing w:after="40"/>
      </w:pPr>
      <w:r>
        <w:rPr>
          <w:b/>
        </w:rPr>
        <w:t>Secondary School Certificate (SSC)</w:t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</w:r>
      <w:r>
        <w:rPr>
          <w:b/>
          <w:color w:val="4A5568"/>
        </w:rPr>
        <w:tab/>
        <w:t>Passing Year: 2021</w:t>
      </w:r>
    </w:p>
    <w:p w14:paraId="5376A767" w14:textId="77777777" w:rsidR="00FB4FA1" w:rsidRDefault="00000000">
      <w:pPr>
        <w:spacing w:after="80"/>
      </w:pPr>
      <w:r>
        <w:rPr>
          <w:i/>
          <w:color w:val="4A5568"/>
        </w:rPr>
        <w:t>Jamalpur Zilla School</w:t>
      </w:r>
    </w:p>
    <w:p w14:paraId="0A00EDD1" w14:textId="77777777" w:rsidR="00FB4FA1" w:rsidRDefault="00000000">
      <w:pPr>
        <w:spacing w:after="160"/>
        <w:ind w:left="288"/>
      </w:pPr>
      <w:r>
        <w:rPr>
          <w:b/>
        </w:rPr>
        <w:t xml:space="preserve">• Group: </w:t>
      </w:r>
      <w:r>
        <w:t xml:space="preserve">Science    </w:t>
      </w:r>
      <w:r>
        <w:rPr>
          <w:b/>
        </w:rPr>
        <w:t xml:space="preserve">• Medium: </w:t>
      </w:r>
      <w:r>
        <w:t xml:space="preserve">Bangla Version    </w:t>
      </w:r>
      <w:r>
        <w:rPr>
          <w:b/>
        </w:rPr>
        <w:t xml:space="preserve">• Result: </w:t>
      </w:r>
      <w:r>
        <w:t>GPA 4.75 / 5.00</w:t>
      </w:r>
    </w:p>
    <w:p w14:paraId="60B024C5" w14:textId="77777777" w:rsidR="00FB4FA1" w:rsidRDefault="00000000">
      <w:pPr>
        <w:keepNext/>
        <w:pBdr>
          <w:bottom w:val="single" w:sz="12" w:space="4" w:color="1A365D"/>
        </w:pBdr>
        <w:spacing w:before="240" w:after="80"/>
      </w:pPr>
      <w:r>
        <w:rPr>
          <w:b/>
          <w:color w:val="1A365D"/>
          <w:sz w:val="24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FB4FA1" w14:paraId="4C99ECD9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F7C18" w14:textId="77777777" w:rsidR="00FB4FA1" w:rsidRDefault="00000000">
            <w:pPr>
              <w:spacing w:before="80" w:after="80"/>
            </w:pPr>
            <w:r>
              <w:rPr>
                <w:b/>
              </w:rPr>
              <w:t>Programming Languages</w:t>
            </w:r>
          </w:p>
        </w:tc>
        <w:tc>
          <w:tcPr>
            <w:tcW w:w="662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89F74" w14:textId="77777777" w:rsidR="00FB4FA1" w:rsidRDefault="00000000">
            <w:pPr>
              <w:spacing w:before="80" w:after="80"/>
            </w:pPr>
            <w:r>
              <w:t>C, C++, PHP</w:t>
            </w:r>
          </w:p>
        </w:tc>
      </w:tr>
      <w:tr w:rsidR="00FB4FA1" w14:paraId="73207D6E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01427" w14:textId="77777777" w:rsidR="00FB4FA1" w:rsidRDefault="00000000">
            <w:pPr>
              <w:spacing w:before="80" w:after="80"/>
            </w:pPr>
            <w:r>
              <w:rPr>
                <w:b/>
              </w:rPr>
              <w:t>Mobile &amp; Web Development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F569" w14:textId="77777777" w:rsidR="00FB4FA1" w:rsidRDefault="00000000">
            <w:pPr>
              <w:spacing w:before="80" w:after="80"/>
            </w:pPr>
            <w:r>
              <w:t>Flutter, HTML, CSS</w:t>
            </w:r>
          </w:p>
        </w:tc>
      </w:tr>
      <w:tr w:rsidR="00FB4FA1" w14:paraId="68D5193F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8DF52" w14:textId="77777777" w:rsidR="00FB4FA1" w:rsidRDefault="00000000">
            <w:pPr>
              <w:spacing w:before="80" w:after="80"/>
            </w:pPr>
            <w:r>
              <w:rPr>
                <w:b/>
              </w:rPr>
              <w:t>Database Management</w:t>
            </w:r>
          </w:p>
        </w:tc>
        <w:tc>
          <w:tcPr>
            <w:tcW w:w="662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C1817" w14:textId="77777777" w:rsidR="00FB4FA1" w:rsidRDefault="00000000">
            <w:pPr>
              <w:spacing w:before="80" w:after="80"/>
            </w:pPr>
            <w:r>
              <w:t>MySQL, Database Management Systems (DBMS)</w:t>
            </w:r>
          </w:p>
        </w:tc>
      </w:tr>
      <w:tr w:rsidR="00FB4FA1" w14:paraId="3997698E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67F7F" w14:textId="77777777" w:rsidR="00FB4FA1" w:rsidRDefault="00000000">
            <w:pPr>
              <w:spacing w:before="80" w:after="80"/>
            </w:pPr>
            <w:r>
              <w:rPr>
                <w:b/>
              </w:rPr>
              <w:t>Hardware &amp; Robotics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5FD69" w14:textId="77777777" w:rsidR="00FB4FA1" w:rsidRDefault="00000000">
            <w:pPr>
              <w:spacing w:before="80" w:after="80"/>
            </w:pPr>
            <w:r>
              <w:t>Arduino, Robotics Systems, Circuit Design</w:t>
            </w:r>
          </w:p>
        </w:tc>
      </w:tr>
      <w:tr w:rsidR="00FB4FA1" w14:paraId="1BC9FC89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94036" w14:textId="77777777" w:rsidR="00FB4FA1" w:rsidRDefault="00000000">
            <w:pPr>
              <w:spacing w:before="80" w:after="80"/>
            </w:pPr>
            <w:r>
              <w:rPr>
                <w:b/>
              </w:rPr>
              <w:t>Tools &amp; Version Control</w:t>
            </w:r>
          </w:p>
        </w:tc>
        <w:tc>
          <w:tcPr>
            <w:tcW w:w="662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10001" w14:textId="77777777" w:rsidR="00FB4FA1" w:rsidRDefault="00000000">
            <w:pPr>
              <w:spacing w:before="80" w:after="80"/>
            </w:pPr>
            <w:r>
              <w:t>Git, GitHub</w:t>
            </w:r>
          </w:p>
        </w:tc>
      </w:tr>
    </w:tbl>
    <w:p w14:paraId="2EE9CE5D" w14:textId="77777777" w:rsidR="00FB4FA1" w:rsidRDefault="00000000">
      <w:pPr>
        <w:keepNext/>
        <w:pBdr>
          <w:bottom w:val="single" w:sz="12" w:space="4" w:color="1A365D"/>
        </w:pBdr>
        <w:spacing w:before="240" w:after="80"/>
      </w:pPr>
      <w:r>
        <w:rPr>
          <w:b/>
          <w:color w:val="1A365D"/>
          <w:sz w:val="24"/>
        </w:rPr>
        <w:t>PROJECTS</w:t>
      </w:r>
    </w:p>
    <w:p w14:paraId="5A9EA145" w14:textId="77777777" w:rsidR="00FB4FA1" w:rsidRDefault="00000000">
      <w:pPr>
        <w:keepNext/>
        <w:spacing w:after="20"/>
      </w:pPr>
      <w:r>
        <w:rPr>
          <w:b/>
          <w:color w:val="1A365D"/>
        </w:rPr>
        <w:t>• Varsity Laundry Service</w:t>
      </w:r>
    </w:p>
    <w:p w14:paraId="129DCBF4" w14:textId="77777777" w:rsidR="00FB4FA1" w:rsidRDefault="00000000">
      <w:pPr>
        <w:spacing w:after="100"/>
        <w:ind w:left="360"/>
      </w:pPr>
      <w:r>
        <w:t>Developed a tailored application system to securely manage student profiles, room allocations, and live tracking of digital transaction/payment statuses.</w:t>
      </w:r>
      <w:r>
        <w:br/>
        <w:t>Technologies: Flutter, PHP, MySQL</w:t>
      </w:r>
    </w:p>
    <w:p w14:paraId="4AA61B18" w14:textId="77777777" w:rsidR="00FB4FA1" w:rsidRDefault="00000000">
      <w:pPr>
        <w:keepNext/>
        <w:spacing w:after="20"/>
      </w:pPr>
      <w:r>
        <w:rPr>
          <w:b/>
          <w:color w:val="1A365D"/>
        </w:rPr>
        <w:lastRenderedPageBreak/>
        <w:t>• Face Match Security System</w:t>
      </w:r>
    </w:p>
    <w:p w14:paraId="616A3E2F" w14:textId="77777777" w:rsidR="00FB4FA1" w:rsidRDefault="00000000">
      <w:pPr>
        <w:spacing w:after="100"/>
        <w:ind w:left="360"/>
      </w:pPr>
      <w:r>
        <w:t>Engineered an intelligent facial matching program to identify and authenticate credentials for high-precision access security frameworks.</w:t>
      </w:r>
    </w:p>
    <w:p w14:paraId="43E08271" w14:textId="77777777" w:rsidR="00FB4FA1" w:rsidRDefault="00000000">
      <w:pPr>
        <w:keepNext/>
        <w:spacing w:after="20"/>
      </w:pPr>
      <w:r>
        <w:rPr>
          <w:b/>
          <w:color w:val="1A365D"/>
        </w:rPr>
        <w:t>• HabluHero</w:t>
      </w:r>
    </w:p>
    <w:p w14:paraId="16F8FC13" w14:textId="77777777" w:rsidR="00FB4FA1" w:rsidRDefault="00000000">
      <w:pPr>
        <w:spacing w:after="100"/>
        <w:ind w:left="360"/>
      </w:pPr>
      <w:r>
        <w:t>Programmed an interactive platform solution designed around optimizing algorithmic core logic and clean UI workflows.</w:t>
      </w:r>
    </w:p>
    <w:p w14:paraId="68EB2244" w14:textId="77777777" w:rsidR="00FB4FA1" w:rsidRDefault="00000000">
      <w:pPr>
        <w:keepNext/>
        <w:spacing w:after="20"/>
      </w:pPr>
      <w:r>
        <w:rPr>
          <w:b/>
          <w:color w:val="1A365D"/>
        </w:rPr>
        <w:t>• Office Attendance System</w:t>
      </w:r>
    </w:p>
    <w:p w14:paraId="1F8E81D7" w14:textId="77777777" w:rsidR="00FB4FA1" w:rsidRDefault="00000000">
      <w:pPr>
        <w:spacing w:after="100"/>
        <w:ind w:left="360"/>
      </w:pPr>
      <w:r>
        <w:t>Built an automated operations tool managing daily employee timestamps, simplifying institutional HR logging tracking.</w:t>
      </w:r>
    </w:p>
    <w:p w14:paraId="3917E79A" w14:textId="77777777" w:rsidR="00FB4FA1" w:rsidRDefault="00000000">
      <w:pPr>
        <w:keepNext/>
        <w:pBdr>
          <w:bottom w:val="single" w:sz="12" w:space="4" w:color="1A365D"/>
        </w:pBdr>
        <w:spacing w:before="240" w:after="80"/>
      </w:pPr>
      <w:r>
        <w:rPr>
          <w:b/>
          <w:color w:val="1A365D"/>
          <w:sz w:val="24"/>
        </w:rPr>
        <w:t>ROBOTICS EXPERIENCE</w:t>
      </w:r>
    </w:p>
    <w:p w14:paraId="651CD842" w14:textId="77777777" w:rsidR="00FB4FA1" w:rsidRDefault="00000000">
      <w:pPr>
        <w:keepNext/>
        <w:spacing w:after="20"/>
      </w:pPr>
      <w:r>
        <w:rPr>
          <w:b/>
        </w:rPr>
        <w:t>• Robo Scorer</w:t>
      </w:r>
    </w:p>
    <w:p w14:paraId="1EA14999" w14:textId="77777777" w:rsidR="00FB4FA1" w:rsidRDefault="00000000">
      <w:pPr>
        <w:spacing w:after="100"/>
        <w:ind w:left="360"/>
      </w:pPr>
      <w:r>
        <w:t>Engineered mechanical movement systems and optimized shooting mechanisms for a competitive athletics robot segment.</w:t>
      </w:r>
    </w:p>
    <w:p w14:paraId="2C914275" w14:textId="77777777" w:rsidR="00FB4FA1" w:rsidRDefault="00000000">
      <w:pPr>
        <w:keepNext/>
        <w:spacing w:after="20"/>
      </w:pPr>
      <w:r>
        <w:rPr>
          <w:b/>
        </w:rPr>
        <w:t>• Battle Bot</w:t>
      </w:r>
    </w:p>
    <w:p w14:paraId="5BAF4E1B" w14:textId="77777777" w:rsidR="00FB4FA1" w:rsidRDefault="00000000">
      <w:pPr>
        <w:spacing w:after="100"/>
        <w:ind w:left="360"/>
      </w:pPr>
      <w:r>
        <w:t>Designed a robust, high-durability radio-controlled combat vehicle incorporating remote motor drivers and defensive structural reinforcement.</w:t>
      </w:r>
    </w:p>
    <w:p w14:paraId="6F544636" w14:textId="77777777" w:rsidR="00FB4FA1" w:rsidRDefault="00000000">
      <w:pPr>
        <w:keepNext/>
        <w:spacing w:after="20"/>
      </w:pPr>
      <w:r>
        <w:rPr>
          <w:b/>
        </w:rPr>
        <w:t>• Line Following Robot (LFR)</w:t>
      </w:r>
    </w:p>
    <w:p w14:paraId="0F166EBF" w14:textId="77777777" w:rsidR="00FB4FA1" w:rsidRDefault="00000000">
      <w:pPr>
        <w:spacing w:after="100"/>
        <w:ind w:left="360"/>
      </w:pPr>
      <w:r>
        <w:t>Constructed an autonomous tracker vehicle employing IR sensor grids integrated with finely tuned control calibrations.</w:t>
      </w:r>
    </w:p>
    <w:p w14:paraId="6AA342DE" w14:textId="77777777" w:rsidR="00FB4FA1" w:rsidRDefault="00000000">
      <w:pPr>
        <w:keepNext/>
        <w:spacing w:after="20"/>
      </w:pPr>
      <w:r>
        <w:rPr>
          <w:b/>
        </w:rPr>
        <w:t>• National Robotics Championship</w:t>
      </w:r>
    </w:p>
    <w:p w14:paraId="1449224E" w14:textId="77777777" w:rsidR="00FB4FA1" w:rsidRDefault="00000000">
      <w:pPr>
        <w:spacing w:after="100"/>
        <w:ind w:left="360"/>
      </w:pPr>
      <w:r>
        <w:t>Active competitive participant collaborating with multi-disciplinary peers on hardware problem-solving and optimization.</w:t>
      </w:r>
    </w:p>
    <w:p w14:paraId="54B5D424" w14:textId="77777777" w:rsidR="00FB4FA1" w:rsidRDefault="00000000">
      <w:pPr>
        <w:keepNext/>
        <w:pBdr>
          <w:bottom w:val="single" w:sz="12" w:space="4" w:color="1A365D"/>
        </w:pBdr>
        <w:spacing w:before="240" w:after="80"/>
      </w:pPr>
      <w:r>
        <w:rPr>
          <w:b/>
          <w:color w:val="1A365D"/>
          <w:sz w:val="24"/>
        </w:rPr>
        <w:t>PERSONAL &amp; FAMILY DETAILS</w:t>
      </w:r>
    </w:p>
    <w:p w14:paraId="5E983FB2" w14:textId="77777777" w:rsidR="00FB4FA1" w:rsidRDefault="00000000">
      <w:pPr>
        <w:spacing w:after="120" w:line="288" w:lineRule="auto"/>
      </w:pPr>
      <w:r>
        <w:rPr>
          <w:b/>
        </w:rPr>
        <w:t>• Date of Birth:</w:t>
      </w:r>
      <w:r>
        <w:rPr>
          <w:b/>
        </w:rPr>
        <w:tab/>
      </w:r>
      <w:r>
        <w:rPr>
          <w:b/>
        </w:rPr>
        <w:tab/>
      </w:r>
      <w:r>
        <w:t>14 July 2005</w:t>
      </w:r>
      <w:r>
        <w:br/>
      </w:r>
      <w:r>
        <w:rPr>
          <w:b/>
        </w:rPr>
        <w:t>• Father's Name:</w:t>
      </w:r>
      <w:r>
        <w:rPr>
          <w:b/>
        </w:rPr>
        <w:tab/>
      </w:r>
      <w:r>
        <w:rPr>
          <w:b/>
        </w:rPr>
        <w:tab/>
      </w:r>
      <w:r>
        <w:t>MD. Shafiqiul Islam Pathan (IT Officer)</w:t>
      </w:r>
      <w:r>
        <w:br/>
      </w:r>
      <w:r>
        <w:rPr>
          <w:b/>
        </w:rPr>
        <w:t>• Mother's Name:</w:t>
      </w:r>
      <w:r>
        <w:rPr>
          <w:b/>
        </w:rPr>
        <w:tab/>
      </w:r>
      <w:r>
        <w:rPr>
          <w:b/>
        </w:rPr>
        <w:tab/>
      </w:r>
      <w:r>
        <w:t>Mosammat Jubeda Akter (Primary School Teacher)</w:t>
      </w:r>
      <w:r>
        <w:br/>
      </w:r>
      <w:r>
        <w:rPr>
          <w:b/>
        </w:rPr>
        <w:t>• Nationality:</w:t>
      </w:r>
      <w:r>
        <w:rPr>
          <w:b/>
        </w:rPr>
        <w:tab/>
      </w:r>
      <w:r>
        <w:rPr>
          <w:b/>
        </w:rPr>
        <w:tab/>
      </w:r>
      <w:r>
        <w:t>Bangladeshi</w:t>
      </w:r>
    </w:p>
    <w:p w14:paraId="0349CD17" w14:textId="25985DA9" w:rsidR="00FB4FA1" w:rsidRDefault="00FB4FA1"/>
    <w:sectPr w:rsidR="00FB4FA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144490">
    <w:abstractNumId w:val="8"/>
  </w:num>
  <w:num w:numId="2" w16cid:durableId="13503809">
    <w:abstractNumId w:val="6"/>
  </w:num>
  <w:num w:numId="3" w16cid:durableId="489254670">
    <w:abstractNumId w:val="5"/>
  </w:num>
  <w:num w:numId="4" w16cid:durableId="184251673">
    <w:abstractNumId w:val="4"/>
  </w:num>
  <w:num w:numId="5" w16cid:durableId="486824208">
    <w:abstractNumId w:val="7"/>
  </w:num>
  <w:num w:numId="6" w16cid:durableId="1111898537">
    <w:abstractNumId w:val="3"/>
  </w:num>
  <w:num w:numId="7" w16cid:durableId="1552034068">
    <w:abstractNumId w:val="2"/>
  </w:num>
  <w:num w:numId="8" w16cid:durableId="454299283">
    <w:abstractNumId w:val="1"/>
  </w:num>
  <w:num w:numId="9" w16cid:durableId="119199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11CD1"/>
    <w:rsid w:val="00FA5546"/>
    <w:rsid w:val="00FB4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DB2D9"/>
  <w14:defaultImageDpi w14:val="300"/>
  <w15:docId w15:val="{7552D3B4-0EF6-C04E-9FC0-138BCD72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Fahim Faisal Vubon</cp:lastModifiedBy>
  <cp:revision>2</cp:revision>
  <dcterms:created xsi:type="dcterms:W3CDTF">2013-12-23T23:15:00Z</dcterms:created>
  <dcterms:modified xsi:type="dcterms:W3CDTF">2026-06-13T15:42:00Z</dcterms:modified>
  <cp:category/>
</cp:coreProperties>
</file>